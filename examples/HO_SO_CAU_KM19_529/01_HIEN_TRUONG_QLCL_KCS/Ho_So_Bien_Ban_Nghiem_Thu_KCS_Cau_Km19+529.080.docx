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97D"/>
          <w:sz w:val="26"/>
        </w:rPr>
        <w:t>BẢNG KIỂM TRA LOGIC CHÉO NGÀY THÁNG NGHIỆM THU &amp; THÍ NGHIỆM KCS</w:t>
      </w:r>
    </w:p>
    <w:p>
      <w:pPr>
        <w:jc w:val="center"/>
      </w:pPr>
      <w:r>
        <w:rPr>
          <w:rFonts w:ascii="Times New Roman" w:hAnsi="Times New Roman"/>
          <w:i/>
          <w:color w:val="595959"/>
          <w:sz w:val="20"/>
        </w:rPr>
        <w:t>CÔNG TRÌNH: CẦU KM19+529.080 - DỰ ÁN CAO TỐC TUYÊN QUANG - HÀ GIANG</w:t>
        <w:br/>
        <w:t>(Nguyên tắc kiểm soát chuyển bước: Đào đất -&gt; BT lót -&gt; Cốt thép -&gt; Đổ BT -&gt; Thử nén R7/R28 -&gt; Căng cáp DUL -&gt; Chuyển bước)</w:t>
      </w:r>
    </w:p>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Số hiệu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Tên công việc nghiệm thu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Ngày bắt đầu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Ngày nghiệm thu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Điều kiện tiên quyết</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Đánh giá Logic</w:t>
            </w:r>
          </w:p>
        </w:tc>
      </w:tr>
      <w:tr>
        <w:tc>
          <w:tcPr>
            <w:tcW w:type="dxa" w:w="1656"/>
            <w:tcMar>
              <w:top w:w="60" w:type="dxa"/>
              <w:bottom w:w="60" w:type="dxa"/>
              <w:left w:w="80" w:type="dxa"/>
              <w:right w:w="80" w:type="dxa"/>
            </w:tcMar>
          </w:tcPr>
          <w:p>
            <w:pPr>
              <w:jc w:val="center"/>
            </w:pPr>
            <w:r>
              <w:rPr>
                <w:rFonts w:ascii="Times New Roman" w:hAnsi="Times New Roman"/>
                <w:sz w:val="16"/>
              </w:rPr>
              <w:t>BBNT-01</w:t>
            </w:r>
          </w:p>
        </w:tc>
        <w:tc>
          <w:tcPr>
            <w:tcW w:type="dxa" w:w="1656"/>
            <w:tcMar>
              <w:top w:w="60" w:type="dxa"/>
              <w:bottom w:w="60" w:type="dxa"/>
              <w:left w:w="80" w:type="dxa"/>
              <w:right w:w="80" w:type="dxa"/>
            </w:tcMar>
          </w:tcPr>
          <w:p>
            <w:pPr>
              <w:jc w:val="left"/>
            </w:pPr>
            <w:r>
              <w:rPr>
                <w:rFonts w:ascii="Times New Roman" w:hAnsi="Times New Roman"/>
                <w:sz w:val="16"/>
              </w:rPr>
              <w:t>Bàn giao tim mốc VN2000, cao độ quốc gia &amp; tim mốc cầu</w:t>
            </w:r>
          </w:p>
        </w:tc>
        <w:tc>
          <w:tcPr>
            <w:tcW w:type="dxa" w:w="1656"/>
            <w:tcMar>
              <w:top w:w="60" w:type="dxa"/>
              <w:bottom w:w="60" w:type="dxa"/>
              <w:left w:w="80" w:type="dxa"/>
              <w:right w:w="80" w:type="dxa"/>
            </w:tcMar>
          </w:tcPr>
          <w:p>
            <w:pPr>
              <w:jc w:val="center"/>
            </w:pPr>
            <w:r>
              <w:rPr>
                <w:rFonts w:ascii="Times New Roman" w:hAnsi="Times New Roman"/>
                <w:sz w:val="16"/>
              </w:rPr>
              <w:t>01/10/2026</w:t>
            </w:r>
          </w:p>
        </w:tc>
        <w:tc>
          <w:tcPr>
            <w:tcW w:type="dxa" w:w="1656"/>
            <w:tcMar>
              <w:top w:w="60" w:type="dxa"/>
              <w:bottom w:w="60" w:type="dxa"/>
              <w:left w:w="80" w:type="dxa"/>
              <w:right w:w="80" w:type="dxa"/>
            </w:tcMar>
          </w:tcPr>
          <w:p>
            <w:pPr>
              <w:jc w:val="center"/>
            </w:pPr>
            <w:r>
              <w:rPr>
                <w:rFonts w:ascii="Times New Roman" w:hAnsi="Times New Roman"/>
                <w:sz w:val="16"/>
              </w:rPr>
              <w:t>02/10/2026</w:t>
            </w:r>
          </w:p>
        </w:tc>
        <w:tc>
          <w:tcPr>
            <w:tcW w:type="dxa" w:w="1656"/>
            <w:tcMar>
              <w:top w:w="60" w:type="dxa"/>
              <w:bottom w:w="60" w:type="dxa"/>
              <w:left w:w="80" w:type="dxa"/>
              <w:right w:w="80" w:type="dxa"/>
            </w:tcMar>
          </w:tcPr>
          <w:p>
            <w:pPr>
              <w:jc w:val="left"/>
            </w:pPr>
            <w:r>
              <w:rPr>
                <w:rFonts w:ascii="Times New Roman" w:hAnsi="Times New Roman"/>
                <w:sz w:val="16"/>
              </w:rPr>
              <w:t>Mốc ban đầu</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(Khởi động)</w:t>
            </w:r>
          </w:p>
        </w:tc>
      </w:tr>
      <w:tr>
        <w:tc>
          <w:tcPr>
            <w:tcW w:type="dxa" w:w="1656"/>
            <w:tcMar>
              <w:top w:w="60" w:type="dxa"/>
              <w:bottom w:w="60" w:type="dxa"/>
              <w:left w:w="80" w:type="dxa"/>
              <w:right w:w="80" w:type="dxa"/>
            </w:tcMar>
          </w:tcPr>
          <w:p>
            <w:pPr>
              <w:jc w:val="center"/>
            </w:pPr>
            <w:r>
              <w:rPr>
                <w:rFonts w:ascii="Times New Roman" w:hAnsi="Times New Roman"/>
                <w:sz w:val="16"/>
              </w:rPr>
              <w:t>BBNT-02</w:t>
            </w:r>
          </w:p>
        </w:tc>
        <w:tc>
          <w:tcPr>
            <w:tcW w:type="dxa" w:w="1656"/>
            <w:tcMar>
              <w:top w:w="60" w:type="dxa"/>
              <w:bottom w:w="60" w:type="dxa"/>
              <w:left w:w="80" w:type="dxa"/>
              <w:right w:w="80" w:type="dxa"/>
            </w:tcMar>
          </w:tcPr>
          <w:p>
            <w:pPr>
              <w:jc w:val="left"/>
            </w:pPr>
            <w:r>
              <w:rPr>
                <w:rFonts w:ascii="Times New Roman" w:hAnsi="Times New Roman"/>
                <w:sz w:val="16"/>
              </w:rPr>
              <w:t>Dọn dẹp mặt bằng, thi công đường công vụ nhánh 6 &amp; 6A</w:t>
            </w:r>
          </w:p>
        </w:tc>
        <w:tc>
          <w:tcPr>
            <w:tcW w:type="dxa" w:w="1656"/>
            <w:tcMar>
              <w:top w:w="60" w:type="dxa"/>
              <w:bottom w:w="60" w:type="dxa"/>
              <w:left w:w="80" w:type="dxa"/>
              <w:right w:w="80" w:type="dxa"/>
            </w:tcMar>
          </w:tcPr>
          <w:p>
            <w:pPr>
              <w:jc w:val="center"/>
            </w:pPr>
            <w:r>
              <w:rPr>
                <w:rFonts w:ascii="Times New Roman" w:hAnsi="Times New Roman"/>
                <w:sz w:val="16"/>
              </w:rPr>
              <w:t>03/10/2026</w:t>
            </w:r>
          </w:p>
        </w:tc>
        <w:tc>
          <w:tcPr>
            <w:tcW w:type="dxa" w:w="1656"/>
            <w:tcMar>
              <w:top w:w="60" w:type="dxa"/>
              <w:bottom w:w="60" w:type="dxa"/>
              <w:left w:w="80" w:type="dxa"/>
              <w:right w:w="80" w:type="dxa"/>
            </w:tcMar>
          </w:tcPr>
          <w:p>
            <w:pPr>
              <w:jc w:val="center"/>
            </w:pPr>
            <w:r>
              <w:rPr>
                <w:rFonts w:ascii="Times New Roman" w:hAnsi="Times New Roman"/>
                <w:sz w:val="16"/>
              </w:rPr>
              <w:t>18/10/2026</w:t>
            </w:r>
          </w:p>
        </w:tc>
        <w:tc>
          <w:tcPr>
            <w:tcW w:type="dxa" w:w="1656"/>
            <w:tcMar>
              <w:top w:w="60" w:type="dxa"/>
              <w:bottom w:w="60" w:type="dxa"/>
              <w:left w:w="80" w:type="dxa"/>
              <w:right w:w="80" w:type="dxa"/>
            </w:tcMar>
          </w:tcPr>
          <w:p>
            <w:pPr>
              <w:jc w:val="left"/>
            </w:pPr>
            <w:r>
              <w:rPr>
                <w:rFonts w:ascii="Times New Roman" w:hAnsi="Times New Roman"/>
                <w:sz w:val="16"/>
              </w:rPr>
              <w:t>BBNT-01 + 1 ngày</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(Tiếp cận công trường)</w:t>
            </w:r>
          </w:p>
        </w:tc>
      </w:tr>
      <w:tr>
        <w:tc>
          <w:tcPr>
            <w:tcW w:type="dxa" w:w="1656"/>
            <w:tcMar>
              <w:top w:w="60" w:type="dxa"/>
              <w:bottom w:w="60" w:type="dxa"/>
              <w:left w:w="80" w:type="dxa"/>
              <w:right w:w="80" w:type="dxa"/>
            </w:tcMar>
          </w:tcPr>
          <w:p>
            <w:pPr>
              <w:jc w:val="center"/>
            </w:pPr>
            <w:r>
              <w:rPr>
                <w:rFonts w:ascii="Times New Roman" w:hAnsi="Times New Roman"/>
                <w:sz w:val="16"/>
              </w:rPr>
              <w:t>BBNT-03</w:t>
            </w:r>
          </w:p>
        </w:tc>
        <w:tc>
          <w:tcPr>
            <w:tcW w:type="dxa" w:w="1656"/>
            <w:tcMar>
              <w:top w:w="60" w:type="dxa"/>
              <w:bottom w:w="60" w:type="dxa"/>
              <w:left w:w="80" w:type="dxa"/>
              <w:right w:w="80" w:type="dxa"/>
            </w:tcMar>
          </w:tcPr>
          <w:p>
            <w:pPr>
              <w:jc w:val="left"/>
            </w:pPr>
            <w:r>
              <w:rPr>
                <w:rFonts w:ascii="Times New Roman" w:hAnsi="Times New Roman"/>
                <w:sz w:val="16"/>
              </w:rPr>
              <w:t>Kiểm tra nghiệm thu vật liệu đầu vào (Thép, Cáp DUL, Xi măng)</w:t>
            </w:r>
          </w:p>
        </w:tc>
        <w:tc>
          <w:tcPr>
            <w:tcW w:type="dxa" w:w="1656"/>
            <w:tcMar>
              <w:top w:w="60" w:type="dxa"/>
              <w:bottom w:w="60" w:type="dxa"/>
              <w:left w:w="80" w:type="dxa"/>
              <w:right w:w="80" w:type="dxa"/>
            </w:tcMar>
          </w:tcPr>
          <w:p>
            <w:pPr>
              <w:jc w:val="center"/>
            </w:pPr>
            <w:r>
              <w:rPr>
                <w:rFonts w:ascii="Times New Roman" w:hAnsi="Times New Roman"/>
                <w:sz w:val="16"/>
              </w:rPr>
              <w:t>15/10/2026</w:t>
            </w:r>
          </w:p>
        </w:tc>
        <w:tc>
          <w:tcPr>
            <w:tcW w:type="dxa" w:w="1656"/>
            <w:tcMar>
              <w:top w:w="60" w:type="dxa"/>
              <w:bottom w:w="60" w:type="dxa"/>
              <w:left w:w="80" w:type="dxa"/>
              <w:right w:w="80" w:type="dxa"/>
            </w:tcMar>
          </w:tcPr>
          <w:p>
            <w:pPr>
              <w:jc w:val="center"/>
            </w:pPr>
            <w:r>
              <w:rPr>
                <w:rFonts w:ascii="Times New Roman" w:hAnsi="Times New Roman"/>
                <w:sz w:val="16"/>
              </w:rPr>
              <w:t>20/10/2026</w:t>
            </w:r>
          </w:p>
        </w:tc>
        <w:tc>
          <w:tcPr>
            <w:tcW w:type="dxa" w:w="1656"/>
            <w:tcMar>
              <w:top w:w="60" w:type="dxa"/>
              <w:bottom w:w="60" w:type="dxa"/>
              <w:left w:w="80" w:type="dxa"/>
              <w:right w:w="80" w:type="dxa"/>
            </w:tcMar>
          </w:tcPr>
          <w:p>
            <w:pPr>
              <w:jc w:val="left"/>
            </w:pPr>
            <w:r>
              <w:rPr>
                <w:rFonts w:ascii="Times New Roman" w:hAnsi="Times New Roman"/>
                <w:sz w:val="16"/>
              </w:rPr>
              <w:t>Trước khi thi công cọc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(Có phiếu CO/CQ)</w:t>
            </w:r>
          </w:p>
        </w:tc>
      </w:tr>
      <w:tr>
        <w:tc>
          <w:tcPr>
            <w:tcW w:type="dxa" w:w="1656"/>
            <w:tcMar>
              <w:top w:w="60" w:type="dxa"/>
              <w:bottom w:w="60" w:type="dxa"/>
              <w:left w:w="80" w:type="dxa"/>
              <w:right w:w="80" w:type="dxa"/>
            </w:tcMar>
          </w:tcPr>
          <w:p>
            <w:pPr>
              <w:jc w:val="center"/>
            </w:pPr>
            <w:r>
              <w:rPr>
                <w:rFonts w:ascii="Times New Roman" w:hAnsi="Times New Roman"/>
                <w:sz w:val="16"/>
              </w:rPr>
              <w:t>BBNT-04</w:t>
            </w:r>
          </w:p>
        </w:tc>
        <w:tc>
          <w:tcPr>
            <w:tcW w:type="dxa" w:w="1656"/>
            <w:tcMar>
              <w:top w:w="60" w:type="dxa"/>
              <w:bottom w:w="60" w:type="dxa"/>
              <w:left w:w="80" w:type="dxa"/>
              <w:right w:w="80" w:type="dxa"/>
            </w:tcMar>
          </w:tcPr>
          <w:p>
            <w:pPr>
              <w:jc w:val="left"/>
            </w:pPr>
            <w:r>
              <w:rPr>
                <w:rFonts w:ascii="Times New Roman" w:hAnsi="Times New Roman"/>
                <w:sz w:val="16"/>
              </w:rPr>
              <w:t>Nghiệm thu trạm trộn BTXM 90m3/h, trạm biến áp &amp; bệ đúc dầm</w:t>
            </w:r>
          </w:p>
        </w:tc>
        <w:tc>
          <w:tcPr>
            <w:tcW w:type="dxa" w:w="1656"/>
            <w:tcMar>
              <w:top w:w="60" w:type="dxa"/>
              <w:bottom w:w="60" w:type="dxa"/>
              <w:left w:w="80" w:type="dxa"/>
              <w:right w:w="80" w:type="dxa"/>
            </w:tcMar>
          </w:tcPr>
          <w:p>
            <w:pPr>
              <w:jc w:val="center"/>
            </w:pPr>
            <w:r>
              <w:rPr>
                <w:rFonts w:ascii="Times New Roman" w:hAnsi="Times New Roman"/>
                <w:sz w:val="16"/>
              </w:rPr>
              <w:t>12/10/2026</w:t>
            </w:r>
          </w:p>
        </w:tc>
        <w:tc>
          <w:tcPr>
            <w:tcW w:type="dxa" w:w="1656"/>
            <w:tcMar>
              <w:top w:w="60" w:type="dxa"/>
              <w:bottom w:w="60" w:type="dxa"/>
              <w:left w:w="80" w:type="dxa"/>
              <w:right w:w="80" w:type="dxa"/>
            </w:tcMar>
          </w:tcPr>
          <w:p>
            <w:pPr>
              <w:jc w:val="center"/>
            </w:pPr>
            <w:r>
              <w:rPr>
                <w:rFonts w:ascii="Times New Roman" w:hAnsi="Times New Roman"/>
                <w:sz w:val="16"/>
              </w:rPr>
              <w:t>24/10/2026</w:t>
            </w:r>
          </w:p>
        </w:tc>
        <w:tc>
          <w:tcPr>
            <w:tcW w:type="dxa" w:w="1656"/>
            <w:tcMar>
              <w:top w:w="60" w:type="dxa"/>
              <w:bottom w:w="60" w:type="dxa"/>
              <w:left w:w="80" w:type="dxa"/>
              <w:right w:w="80" w:type="dxa"/>
            </w:tcMar>
          </w:tcPr>
          <w:p>
            <w:pPr>
              <w:jc w:val="left"/>
            </w:pPr>
            <w:r>
              <w:rPr>
                <w:rFonts w:ascii="Times New Roman" w:hAnsi="Times New Roman"/>
                <w:sz w:val="16"/>
              </w:rPr>
              <w:t>Trước khi đổ BT cọc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(Kiểm định thiết bị)</w:t>
            </w:r>
          </w:p>
        </w:tc>
      </w:tr>
      <w:tr>
        <w:tc>
          <w:tcPr>
            <w:tcW w:type="dxa" w:w="1656"/>
            <w:tcMar>
              <w:top w:w="60" w:type="dxa"/>
              <w:bottom w:w="60" w:type="dxa"/>
              <w:left w:w="80" w:type="dxa"/>
              <w:right w:w="80" w:type="dxa"/>
            </w:tcMar>
          </w:tcPr>
          <w:p>
            <w:pPr>
              <w:jc w:val="center"/>
            </w:pPr>
            <w:r>
              <w:rPr>
                <w:rFonts w:ascii="Times New Roman" w:hAnsi="Times New Roman"/>
                <w:sz w:val="16"/>
              </w:rPr>
              <w:t>BBNT-05</w:t>
            </w:r>
          </w:p>
        </w:tc>
        <w:tc>
          <w:tcPr>
            <w:tcW w:type="dxa" w:w="1656"/>
            <w:tcMar>
              <w:top w:w="60" w:type="dxa"/>
              <w:bottom w:w="60" w:type="dxa"/>
              <w:left w:w="80" w:type="dxa"/>
              <w:right w:w="80" w:type="dxa"/>
            </w:tcMar>
          </w:tcPr>
          <w:p>
            <w:pPr>
              <w:jc w:val="left"/>
            </w:pPr>
            <w:r>
              <w:rPr>
                <w:rFonts w:ascii="Times New Roman" w:hAnsi="Times New Roman"/>
                <w:sz w:val="16"/>
              </w:rPr>
              <w:t>Định vị tim cọc &amp; hạ ống vách thép dẫn hướng D1300mm</w:t>
            </w:r>
          </w:p>
        </w:tc>
        <w:tc>
          <w:tcPr>
            <w:tcW w:type="dxa" w:w="1656"/>
            <w:tcMar>
              <w:top w:w="60" w:type="dxa"/>
              <w:bottom w:w="60" w:type="dxa"/>
              <w:left w:w="80" w:type="dxa"/>
              <w:right w:w="80" w:type="dxa"/>
            </w:tcMar>
          </w:tcPr>
          <w:p>
            <w:pPr>
              <w:jc w:val="center"/>
            </w:pPr>
            <w:r>
              <w:rPr>
                <w:rFonts w:ascii="Times New Roman" w:hAnsi="Times New Roman"/>
                <w:sz w:val="16"/>
              </w:rPr>
              <w:t>25/10/2026</w:t>
            </w:r>
          </w:p>
        </w:tc>
        <w:tc>
          <w:tcPr>
            <w:tcW w:type="dxa" w:w="1656"/>
            <w:tcMar>
              <w:top w:w="60" w:type="dxa"/>
              <w:bottom w:w="60" w:type="dxa"/>
              <w:left w:w="80" w:type="dxa"/>
              <w:right w:w="80" w:type="dxa"/>
            </w:tcMar>
          </w:tcPr>
          <w:p>
            <w:pPr>
              <w:jc w:val="center"/>
            </w:pPr>
            <w:r>
              <w:rPr>
                <w:rFonts w:ascii="Times New Roman" w:hAnsi="Times New Roman"/>
                <w:sz w:val="16"/>
              </w:rPr>
              <w:t>28/10/2026</w:t>
            </w:r>
          </w:p>
        </w:tc>
        <w:tc>
          <w:tcPr>
            <w:tcW w:type="dxa" w:w="1656"/>
            <w:tcMar>
              <w:top w:w="60" w:type="dxa"/>
              <w:bottom w:w="60" w:type="dxa"/>
              <w:left w:w="80" w:type="dxa"/>
              <w:right w:w="80" w:type="dxa"/>
            </w:tcMar>
          </w:tcPr>
          <w:p>
            <w:pPr>
              <w:jc w:val="left"/>
            </w:pPr>
            <w:r>
              <w:rPr>
                <w:rFonts w:ascii="Times New Roman" w:hAnsi="Times New Roman"/>
                <w:sz w:val="16"/>
              </w:rPr>
              <w:t>BBNT-02, BBNT-04</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(Đúng tim mốc)</w:t>
            </w:r>
          </w:p>
        </w:tc>
      </w:tr>
      <w:tr>
        <w:tc>
          <w:tcPr>
            <w:tcW w:type="dxa" w:w="1656"/>
            <w:tcMar>
              <w:top w:w="60" w:type="dxa"/>
              <w:bottom w:w="60" w:type="dxa"/>
              <w:left w:w="80" w:type="dxa"/>
              <w:right w:w="80" w:type="dxa"/>
            </w:tcMar>
          </w:tcPr>
          <w:p>
            <w:pPr>
              <w:jc w:val="center"/>
            </w:pPr>
            <w:r>
              <w:rPr>
                <w:rFonts w:ascii="Times New Roman" w:hAnsi="Times New Roman"/>
                <w:sz w:val="16"/>
              </w:rPr>
              <w:t>BBNT-06</w:t>
            </w:r>
          </w:p>
        </w:tc>
        <w:tc>
          <w:tcPr>
            <w:tcW w:type="dxa" w:w="1656"/>
            <w:tcMar>
              <w:top w:w="60" w:type="dxa"/>
              <w:bottom w:w="60" w:type="dxa"/>
              <w:left w:w="80" w:type="dxa"/>
              <w:right w:w="80" w:type="dxa"/>
            </w:tcMar>
          </w:tcPr>
          <w:p>
            <w:pPr>
              <w:jc w:val="left"/>
            </w:pPr>
            <w:r>
              <w:rPr>
                <w:rFonts w:ascii="Times New Roman" w:hAnsi="Times New Roman"/>
                <w:sz w:val="16"/>
              </w:rPr>
              <w:t>Khoan thăm dò hang Karst sâu 5m dưới mũi 26 cọc vào đá liền khối</w:t>
            </w:r>
          </w:p>
        </w:tc>
        <w:tc>
          <w:tcPr>
            <w:tcW w:type="dxa" w:w="1656"/>
            <w:tcMar>
              <w:top w:w="60" w:type="dxa"/>
              <w:bottom w:w="60" w:type="dxa"/>
              <w:left w:w="80" w:type="dxa"/>
              <w:right w:w="80" w:type="dxa"/>
            </w:tcMar>
          </w:tcPr>
          <w:p>
            <w:pPr>
              <w:jc w:val="center"/>
            </w:pPr>
            <w:r>
              <w:rPr>
                <w:rFonts w:ascii="Times New Roman" w:hAnsi="Times New Roman"/>
                <w:sz w:val="16"/>
              </w:rPr>
              <w:t>25/10/2026</w:t>
            </w:r>
          </w:p>
        </w:tc>
        <w:tc>
          <w:tcPr>
            <w:tcW w:type="dxa" w:w="1656"/>
            <w:tcMar>
              <w:top w:w="60" w:type="dxa"/>
              <w:bottom w:w="60" w:type="dxa"/>
              <w:left w:w="80" w:type="dxa"/>
              <w:right w:w="80" w:type="dxa"/>
            </w:tcMar>
          </w:tcPr>
          <w:p>
            <w:pPr>
              <w:jc w:val="center"/>
            </w:pPr>
            <w:r>
              <w:rPr>
                <w:rFonts w:ascii="Times New Roman" w:hAnsi="Times New Roman"/>
                <w:sz w:val="16"/>
              </w:rPr>
              <w:t>05/11/2026</w:t>
            </w:r>
          </w:p>
        </w:tc>
        <w:tc>
          <w:tcPr>
            <w:tcW w:type="dxa" w:w="1656"/>
            <w:tcMar>
              <w:top w:w="60" w:type="dxa"/>
              <w:bottom w:w="60" w:type="dxa"/>
              <w:left w:w="80" w:type="dxa"/>
              <w:right w:w="80" w:type="dxa"/>
            </w:tcMar>
          </w:tcPr>
          <w:p>
            <w:pPr>
              <w:jc w:val="left"/>
            </w:pPr>
            <w:r>
              <w:rPr>
                <w:rFonts w:ascii="Times New Roman" w:hAnsi="Times New Roman"/>
                <w:sz w:val="16"/>
              </w:rPr>
              <w:t>BBNT-05 + Khoan cọc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(Đúng chỉ dẫn Trang 11)</w:t>
            </w:r>
          </w:p>
        </w:tc>
      </w:tr>
      <w:tr>
        <w:tc>
          <w:tcPr>
            <w:tcW w:type="dxa" w:w="1656"/>
            <w:tcMar>
              <w:top w:w="60" w:type="dxa"/>
              <w:bottom w:w="60" w:type="dxa"/>
              <w:left w:w="80" w:type="dxa"/>
              <w:right w:w="80" w:type="dxa"/>
            </w:tcMar>
          </w:tcPr>
          <w:p>
            <w:pPr>
              <w:jc w:val="center"/>
            </w:pPr>
            <w:r>
              <w:rPr>
                <w:rFonts w:ascii="Times New Roman" w:hAnsi="Times New Roman"/>
                <w:sz w:val="16"/>
              </w:rPr>
              <w:t>BBNT-07</w:t>
            </w:r>
          </w:p>
        </w:tc>
        <w:tc>
          <w:tcPr>
            <w:tcW w:type="dxa" w:w="1656"/>
            <w:tcMar>
              <w:top w:w="60" w:type="dxa"/>
              <w:bottom w:w="60" w:type="dxa"/>
              <w:left w:w="80" w:type="dxa"/>
              <w:right w:w="80" w:type="dxa"/>
            </w:tcMar>
          </w:tcPr>
          <w:p>
            <w:pPr>
              <w:jc w:val="left"/>
            </w:pPr>
            <w:r>
              <w:rPr>
                <w:rFonts w:ascii="Times New Roman" w:hAnsi="Times New Roman"/>
                <w:sz w:val="16"/>
              </w:rPr>
              <w:t>Nghiệm thu hố khoan cọc D1200mm, thổi rửa lắng cặn &amp; bentonite</w:t>
            </w:r>
          </w:p>
        </w:tc>
        <w:tc>
          <w:tcPr>
            <w:tcW w:type="dxa" w:w="1656"/>
            <w:tcMar>
              <w:top w:w="60" w:type="dxa"/>
              <w:bottom w:w="60" w:type="dxa"/>
              <w:left w:w="80" w:type="dxa"/>
              <w:right w:w="80" w:type="dxa"/>
            </w:tcMar>
          </w:tcPr>
          <w:p>
            <w:pPr>
              <w:jc w:val="center"/>
            </w:pPr>
            <w:r>
              <w:rPr>
                <w:rFonts w:ascii="Times New Roman" w:hAnsi="Times New Roman"/>
                <w:sz w:val="16"/>
              </w:rPr>
              <w:t>26/10/2026</w:t>
            </w:r>
          </w:p>
        </w:tc>
        <w:tc>
          <w:tcPr>
            <w:tcW w:type="dxa" w:w="1656"/>
            <w:tcMar>
              <w:top w:w="60" w:type="dxa"/>
              <w:bottom w:w="60" w:type="dxa"/>
              <w:left w:w="80" w:type="dxa"/>
              <w:right w:w="80" w:type="dxa"/>
            </w:tcMar>
          </w:tcPr>
          <w:p>
            <w:pPr>
              <w:jc w:val="center"/>
            </w:pPr>
            <w:r>
              <w:rPr>
                <w:rFonts w:ascii="Times New Roman" w:hAnsi="Times New Roman"/>
                <w:sz w:val="16"/>
              </w:rPr>
              <w:t>06/11/2026</w:t>
            </w:r>
          </w:p>
        </w:tc>
        <w:tc>
          <w:tcPr>
            <w:tcW w:type="dxa" w:w="1656"/>
            <w:tcMar>
              <w:top w:w="60" w:type="dxa"/>
              <w:bottom w:w="60" w:type="dxa"/>
              <w:left w:w="80" w:type="dxa"/>
              <w:right w:w="80" w:type="dxa"/>
            </w:tcMar>
          </w:tcPr>
          <w:p>
            <w:pPr>
              <w:jc w:val="left"/>
            </w:pPr>
            <w:r>
              <w:rPr>
                <w:rFonts w:ascii="Times New Roman" w:hAnsi="Times New Roman"/>
                <w:sz w:val="16"/>
              </w:rPr>
              <w:t>Sau khi khoan dò Karst</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(Cặn lắng &lt;= 50mm)</w:t>
            </w:r>
          </w:p>
        </w:tc>
      </w:tr>
      <w:tr>
        <w:tc>
          <w:tcPr>
            <w:tcW w:type="dxa" w:w="1656"/>
            <w:tcMar>
              <w:top w:w="60" w:type="dxa"/>
              <w:bottom w:w="60" w:type="dxa"/>
              <w:left w:w="80" w:type="dxa"/>
              <w:right w:w="80" w:type="dxa"/>
            </w:tcMar>
          </w:tcPr>
          <w:p>
            <w:pPr>
              <w:jc w:val="center"/>
            </w:pPr>
            <w:r>
              <w:rPr>
                <w:rFonts w:ascii="Times New Roman" w:hAnsi="Times New Roman"/>
                <w:sz w:val="16"/>
              </w:rPr>
              <w:t>BBNT-08</w:t>
            </w:r>
          </w:p>
        </w:tc>
        <w:tc>
          <w:tcPr>
            <w:tcW w:type="dxa" w:w="1656"/>
            <w:tcMar>
              <w:top w:w="60" w:type="dxa"/>
              <w:bottom w:w="60" w:type="dxa"/>
              <w:left w:w="80" w:type="dxa"/>
              <w:right w:w="80" w:type="dxa"/>
            </w:tcMar>
          </w:tcPr>
          <w:p>
            <w:pPr>
              <w:jc w:val="left"/>
            </w:pPr>
            <w:r>
              <w:rPr>
                <w:rFonts w:ascii="Times New Roman" w:hAnsi="Times New Roman"/>
                <w:sz w:val="16"/>
              </w:rPr>
              <w:t>Gia công, lắp dựng lồng cốt thép D25/D16 &amp; ống siêu âm kín nước</w:t>
            </w:r>
          </w:p>
        </w:tc>
        <w:tc>
          <w:tcPr>
            <w:tcW w:type="dxa" w:w="1656"/>
            <w:tcMar>
              <w:top w:w="60" w:type="dxa"/>
              <w:bottom w:w="60" w:type="dxa"/>
              <w:left w:w="80" w:type="dxa"/>
              <w:right w:w="80" w:type="dxa"/>
            </w:tcMar>
          </w:tcPr>
          <w:p>
            <w:pPr>
              <w:jc w:val="center"/>
            </w:pPr>
            <w:r>
              <w:rPr>
                <w:rFonts w:ascii="Times New Roman" w:hAnsi="Times New Roman"/>
                <w:sz w:val="16"/>
              </w:rPr>
              <w:t>27/10/2026</w:t>
            </w:r>
          </w:p>
        </w:tc>
        <w:tc>
          <w:tcPr>
            <w:tcW w:type="dxa" w:w="1656"/>
            <w:tcMar>
              <w:top w:w="60" w:type="dxa"/>
              <w:bottom w:w="60" w:type="dxa"/>
              <w:left w:w="80" w:type="dxa"/>
              <w:right w:w="80" w:type="dxa"/>
            </w:tcMar>
          </w:tcPr>
          <w:p>
            <w:pPr>
              <w:jc w:val="center"/>
            </w:pPr>
            <w:r>
              <w:rPr>
                <w:rFonts w:ascii="Times New Roman" w:hAnsi="Times New Roman"/>
                <w:sz w:val="16"/>
              </w:rPr>
              <w:t>07/11/2026</w:t>
            </w:r>
          </w:p>
        </w:tc>
        <w:tc>
          <w:tcPr>
            <w:tcW w:type="dxa" w:w="1656"/>
            <w:tcMar>
              <w:top w:w="60" w:type="dxa"/>
              <w:bottom w:w="60" w:type="dxa"/>
              <w:left w:w="80" w:type="dxa"/>
              <w:right w:w="80" w:type="dxa"/>
            </w:tcMar>
          </w:tcPr>
          <w:p>
            <w:pPr>
              <w:jc w:val="left"/>
            </w:pPr>
            <w:r>
              <w:rPr>
                <w:rFonts w:ascii="Times New Roman" w:hAnsi="Times New Roman"/>
                <w:sz w:val="16"/>
              </w:rPr>
              <w:t>Trước khi đổ bê tông</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(Thép có CO/CQ BBNT-03)</w:t>
            </w:r>
          </w:p>
        </w:tc>
      </w:tr>
      <w:tr>
        <w:tc>
          <w:tcPr>
            <w:tcW w:type="dxa" w:w="1656"/>
            <w:tcMar>
              <w:top w:w="60" w:type="dxa"/>
              <w:bottom w:w="60" w:type="dxa"/>
              <w:left w:w="80" w:type="dxa"/>
              <w:right w:w="80" w:type="dxa"/>
            </w:tcMar>
          </w:tcPr>
          <w:p>
            <w:pPr>
              <w:jc w:val="center"/>
            </w:pPr>
            <w:r>
              <w:rPr>
                <w:rFonts w:ascii="Times New Roman" w:hAnsi="Times New Roman"/>
                <w:sz w:val="16"/>
              </w:rPr>
              <w:t>BBNT-09</w:t>
            </w:r>
          </w:p>
        </w:tc>
        <w:tc>
          <w:tcPr>
            <w:tcW w:type="dxa" w:w="1656"/>
            <w:tcMar>
              <w:top w:w="60" w:type="dxa"/>
              <w:bottom w:w="60" w:type="dxa"/>
              <w:left w:w="80" w:type="dxa"/>
              <w:right w:w="80" w:type="dxa"/>
            </w:tcMar>
          </w:tcPr>
          <w:p>
            <w:pPr>
              <w:jc w:val="left"/>
            </w:pPr>
            <w:r>
              <w:rPr>
                <w:rFonts w:ascii="Times New Roman" w:hAnsi="Times New Roman"/>
                <w:sz w:val="16"/>
              </w:rPr>
              <w:t>Đổ bê tông 26 cọc khoan nhồi C30/37 bằng ống tremie (1100.86 m3)</w:t>
            </w:r>
          </w:p>
        </w:tc>
        <w:tc>
          <w:tcPr>
            <w:tcW w:type="dxa" w:w="1656"/>
            <w:tcMar>
              <w:top w:w="60" w:type="dxa"/>
              <w:bottom w:w="60" w:type="dxa"/>
              <w:left w:w="80" w:type="dxa"/>
              <w:right w:w="80" w:type="dxa"/>
            </w:tcMar>
          </w:tcPr>
          <w:p>
            <w:pPr>
              <w:jc w:val="center"/>
            </w:pPr>
            <w:r>
              <w:rPr>
                <w:rFonts w:ascii="Times New Roman" w:hAnsi="Times New Roman"/>
                <w:sz w:val="16"/>
              </w:rPr>
              <w:t>06/11/2026</w:t>
            </w:r>
          </w:p>
        </w:tc>
        <w:tc>
          <w:tcPr>
            <w:tcW w:type="dxa" w:w="1656"/>
            <w:tcMar>
              <w:top w:w="60" w:type="dxa"/>
              <w:bottom w:w="60" w:type="dxa"/>
              <w:left w:w="80" w:type="dxa"/>
              <w:right w:w="80" w:type="dxa"/>
            </w:tcMar>
          </w:tcPr>
          <w:p>
            <w:pPr>
              <w:jc w:val="center"/>
            </w:pPr>
            <w:r>
              <w:rPr>
                <w:rFonts w:ascii="Times New Roman" w:hAnsi="Times New Roman"/>
                <w:sz w:val="16"/>
              </w:rPr>
              <w:t>12/12/2026</w:t>
            </w:r>
          </w:p>
        </w:tc>
        <w:tc>
          <w:tcPr>
            <w:tcW w:type="dxa" w:w="1656"/>
            <w:tcMar>
              <w:top w:w="60" w:type="dxa"/>
              <w:bottom w:w="60" w:type="dxa"/>
              <w:left w:w="80" w:type="dxa"/>
              <w:right w:w="80" w:type="dxa"/>
            </w:tcMar>
          </w:tcPr>
          <w:p>
            <w:pPr>
              <w:jc w:val="left"/>
            </w:pPr>
            <w:r>
              <w:rPr>
                <w:rFonts w:ascii="Times New Roman" w:hAnsi="Times New Roman"/>
                <w:sz w:val="16"/>
              </w:rPr>
              <w:t>Ngay sau khi hạ lồng thép</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(Độ sụt 18+-2cm)</w:t>
            </w:r>
          </w:p>
        </w:tc>
      </w:tr>
      <w:tr>
        <w:tc>
          <w:tcPr>
            <w:tcW w:type="dxa" w:w="1656"/>
            <w:tcMar>
              <w:top w:w="60" w:type="dxa"/>
              <w:bottom w:w="60" w:type="dxa"/>
              <w:left w:w="80" w:type="dxa"/>
              <w:right w:w="80" w:type="dxa"/>
            </w:tcMar>
          </w:tcPr>
          <w:p>
            <w:pPr>
              <w:jc w:val="center"/>
            </w:pPr>
            <w:r>
              <w:rPr>
                <w:rFonts w:ascii="Times New Roman" w:hAnsi="Times New Roman"/>
                <w:sz w:val="16"/>
              </w:rPr>
              <w:t>BBNT-10</w:t>
            </w:r>
          </w:p>
        </w:tc>
        <w:tc>
          <w:tcPr>
            <w:tcW w:type="dxa" w:w="1656"/>
            <w:tcMar>
              <w:top w:w="60" w:type="dxa"/>
              <w:bottom w:w="60" w:type="dxa"/>
              <w:left w:w="80" w:type="dxa"/>
              <w:right w:w="80" w:type="dxa"/>
            </w:tcMar>
          </w:tcPr>
          <w:p>
            <w:pPr>
              <w:jc w:val="left"/>
            </w:pPr>
            <w:r>
              <w:rPr>
                <w:rFonts w:ascii="Times New Roman" w:hAnsi="Times New Roman"/>
                <w:sz w:val="16"/>
              </w:rPr>
              <w:t>Thí nghiệm siêu âm 156 MC cọc, khoan lấy lõi &amp; thử tải PDA (9434 kN)</w:t>
            </w:r>
          </w:p>
        </w:tc>
        <w:tc>
          <w:tcPr>
            <w:tcW w:type="dxa" w:w="1656"/>
            <w:tcMar>
              <w:top w:w="60" w:type="dxa"/>
              <w:bottom w:w="60" w:type="dxa"/>
              <w:left w:w="80" w:type="dxa"/>
              <w:right w:w="80" w:type="dxa"/>
            </w:tcMar>
          </w:tcPr>
          <w:p>
            <w:pPr>
              <w:jc w:val="center"/>
            </w:pPr>
            <w:r>
              <w:rPr>
                <w:rFonts w:ascii="Times New Roman" w:hAnsi="Times New Roman"/>
                <w:sz w:val="16"/>
              </w:rPr>
              <w:t>13/12/2026</w:t>
            </w:r>
          </w:p>
        </w:tc>
        <w:tc>
          <w:tcPr>
            <w:tcW w:type="dxa" w:w="1656"/>
            <w:tcMar>
              <w:top w:w="60" w:type="dxa"/>
              <w:bottom w:w="60" w:type="dxa"/>
              <w:left w:w="80" w:type="dxa"/>
              <w:right w:w="80" w:type="dxa"/>
            </w:tcMar>
          </w:tcPr>
          <w:p>
            <w:pPr>
              <w:jc w:val="center"/>
            </w:pPr>
            <w:r>
              <w:rPr>
                <w:rFonts w:ascii="Times New Roman" w:hAnsi="Times New Roman"/>
                <w:sz w:val="16"/>
              </w:rPr>
              <w:t>20/12/2026</w:t>
            </w:r>
          </w:p>
        </w:tc>
        <w:tc>
          <w:tcPr>
            <w:tcW w:type="dxa" w:w="1656"/>
            <w:tcMar>
              <w:top w:w="60" w:type="dxa"/>
              <w:bottom w:w="60" w:type="dxa"/>
              <w:left w:w="80" w:type="dxa"/>
              <w:right w:w="80" w:type="dxa"/>
            </w:tcMar>
          </w:tcPr>
          <w:p>
            <w:pPr>
              <w:jc w:val="left"/>
            </w:pPr>
            <w:r>
              <w:rPr>
                <w:rFonts w:ascii="Times New Roman" w:hAnsi="Times New Roman"/>
                <w:sz w:val="16"/>
              </w:rPr>
              <w:t>Cọc đổ xong &gt;= 7-14 ngày</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(Đủ tuổi nén bê tông)</w:t>
            </w:r>
          </w:p>
        </w:tc>
      </w:tr>
      <w:tr>
        <w:tc>
          <w:tcPr>
            <w:tcW w:type="dxa" w:w="1656"/>
            <w:tcMar>
              <w:top w:w="60" w:type="dxa"/>
              <w:bottom w:w="60" w:type="dxa"/>
              <w:left w:w="80" w:type="dxa"/>
              <w:right w:w="80" w:type="dxa"/>
            </w:tcMar>
          </w:tcPr>
          <w:p>
            <w:pPr>
              <w:jc w:val="center"/>
            </w:pPr>
            <w:r>
              <w:rPr>
                <w:rFonts w:ascii="Times New Roman" w:hAnsi="Times New Roman"/>
                <w:sz w:val="16"/>
              </w:rPr>
              <w:t>BBNT-11</w:t>
            </w:r>
          </w:p>
        </w:tc>
        <w:tc>
          <w:tcPr>
            <w:tcW w:type="dxa" w:w="1656"/>
            <w:tcMar>
              <w:top w:w="60" w:type="dxa"/>
              <w:bottom w:w="60" w:type="dxa"/>
              <w:left w:w="80" w:type="dxa"/>
              <w:right w:w="80" w:type="dxa"/>
            </w:tcMar>
          </w:tcPr>
          <w:p>
            <w:pPr>
              <w:jc w:val="left"/>
            </w:pPr>
            <w:r>
              <w:rPr>
                <w:rFonts w:ascii="Times New Roman" w:hAnsi="Times New Roman"/>
                <w:sz w:val="16"/>
              </w:rPr>
              <w:t>Đào hố móng bệ, đập đầu 26 cọc nhồi &amp; đổ bê tông lót bệ mác C10</w:t>
            </w:r>
          </w:p>
        </w:tc>
        <w:tc>
          <w:tcPr>
            <w:tcW w:type="dxa" w:w="1656"/>
            <w:tcMar>
              <w:top w:w="60" w:type="dxa"/>
              <w:bottom w:w="60" w:type="dxa"/>
              <w:left w:w="80" w:type="dxa"/>
              <w:right w:w="80" w:type="dxa"/>
            </w:tcMar>
          </w:tcPr>
          <w:p>
            <w:pPr>
              <w:jc w:val="center"/>
            </w:pPr>
            <w:r>
              <w:rPr>
                <w:rFonts w:ascii="Times New Roman" w:hAnsi="Times New Roman"/>
                <w:sz w:val="16"/>
              </w:rPr>
              <w:t>21/12/2026</w:t>
            </w:r>
          </w:p>
        </w:tc>
        <w:tc>
          <w:tcPr>
            <w:tcW w:type="dxa" w:w="1656"/>
            <w:tcMar>
              <w:top w:w="60" w:type="dxa"/>
              <w:bottom w:w="60" w:type="dxa"/>
              <w:left w:w="80" w:type="dxa"/>
              <w:right w:w="80" w:type="dxa"/>
            </w:tcMar>
          </w:tcPr>
          <w:p>
            <w:pPr>
              <w:jc w:val="center"/>
            </w:pPr>
            <w:r>
              <w:rPr>
                <w:rFonts w:ascii="Times New Roman" w:hAnsi="Times New Roman"/>
                <w:sz w:val="16"/>
              </w:rPr>
              <w:t>27/12/2026</w:t>
            </w:r>
          </w:p>
        </w:tc>
        <w:tc>
          <w:tcPr>
            <w:tcW w:type="dxa" w:w="1656"/>
            <w:tcMar>
              <w:top w:w="60" w:type="dxa"/>
              <w:bottom w:w="60" w:type="dxa"/>
              <w:left w:w="80" w:type="dxa"/>
              <w:right w:w="80" w:type="dxa"/>
            </w:tcMar>
          </w:tcPr>
          <w:p>
            <w:pPr>
              <w:jc w:val="left"/>
            </w:pPr>
            <w:r>
              <w:rPr>
                <w:rFonts w:ascii="Times New Roman" w:hAnsi="Times New Roman"/>
                <w:sz w:val="16"/>
              </w:rPr>
              <w:t>Sau khi có kết quả BBNT-10</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(Không đập trước khi siêu âm)</w:t>
            </w:r>
          </w:p>
        </w:tc>
      </w:tr>
      <w:tr>
        <w:tc>
          <w:tcPr>
            <w:tcW w:type="dxa" w:w="1656"/>
            <w:tcMar>
              <w:top w:w="60" w:type="dxa"/>
              <w:bottom w:w="60" w:type="dxa"/>
              <w:left w:w="80" w:type="dxa"/>
              <w:right w:w="80" w:type="dxa"/>
            </w:tcMar>
          </w:tcPr>
          <w:p>
            <w:pPr>
              <w:jc w:val="center"/>
            </w:pPr>
            <w:r>
              <w:rPr>
                <w:rFonts w:ascii="Times New Roman" w:hAnsi="Times New Roman"/>
                <w:sz w:val="16"/>
              </w:rPr>
              <w:t>BBNT-12</w:t>
            </w:r>
          </w:p>
        </w:tc>
        <w:tc>
          <w:tcPr>
            <w:tcW w:type="dxa" w:w="1656"/>
            <w:tcMar>
              <w:top w:w="60" w:type="dxa"/>
              <w:bottom w:w="60" w:type="dxa"/>
              <w:left w:w="80" w:type="dxa"/>
              <w:right w:w="80" w:type="dxa"/>
            </w:tcMar>
          </w:tcPr>
          <w:p>
            <w:pPr>
              <w:jc w:val="left"/>
            </w:pPr>
            <w:r>
              <w:rPr>
                <w:rFonts w:ascii="Times New Roman" w:hAnsi="Times New Roman"/>
                <w:sz w:val="16"/>
              </w:rPr>
              <w:t>Cốt thép, ván khuôn &amp; đổ bê tông bệ móng mố M1, M2 &amp; bệ trụ T1, T2 C30</w:t>
            </w:r>
          </w:p>
        </w:tc>
        <w:tc>
          <w:tcPr>
            <w:tcW w:type="dxa" w:w="1656"/>
            <w:tcMar>
              <w:top w:w="60" w:type="dxa"/>
              <w:bottom w:w="60" w:type="dxa"/>
              <w:left w:w="80" w:type="dxa"/>
              <w:right w:w="80" w:type="dxa"/>
            </w:tcMar>
          </w:tcPr>
          <w:p>
            <w:pPr>
              <w:jc w:val="center"/>
            </w:pPr>
            <w:r>
              <w:rPr>
                <w:rFonts w:ascii="Times New Roman" w:hAnsi="Times New Roman"/>
                <w:sz w:val="16"/>
              </w:rPr>
              <w:t>28/12/2026</w:t>
            </w:r>
          </w:p>
        </w:tc>
        <w:tc>
          <w:tcPr>
            <w:tcW w:type="dxa" w:w="1656"/>
            <w:tcMar>
              <w:top w:w="60" w:type="dxa"/>
              <w:bottom w:w="60" w:type="dxa"/>
              <w:left w:w="80" w:type="dxa"/>
              <w:right w:w="80" w:type="dxa"/>
            </w:tcMar>
          </w:tcPr>
          <w:p>
            <w:pPr>
              <w:jc w:val="center"/>
            </w:pPr>
            <w:r>
              <w:rPr>
                <w:rFonts w:ascii="Times New Roman" w:hAnsi="Times New Roman"/>
                <w:sz w:val="16"/>
              </w:rPr>
              <w:t>08/01/2027</w:t>
            </w:r>
          </w:p>
        </w:tc>
        <w:tc>
          <w:tcPr>
            <w:tcW w:type="dxa" w:w="1656"/>
            <w:tcMar>
              <w:top w:w="60" w:type="dxa"/>
              <w:bottom w:w="60" w:type="dxa"/>
              <w:left w:w="80" w:type="dxa"/>
              <w:right w:w="80" w:type="dxa"/>
            </w:tcMar>
          </w:tcPr>
          <w:p>
            <w:pPr>
              <w:jc w:val="left"/>
            </w:pPr>
            <w:r>
              <w:rPr>
                <w:rFonts w:ascii="Times New Roman" w:hAnsi="Times New Roman"/>
                <w:sz w:val="16"/>
              </w:rPr>
              <w:t>Sau khi đổ BT lót BBNT-11</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(Đệm lót đã cứng)</w:t>
            </w:r>
          </w:p>
        </w:tc>
      </w:tr>
      <w:tr>
        <w:tc>
          <w:tcPr>
            <w:tcW w:type="dxa" w:w="1656"/>
            <w:tcMar>
              <w:top w:w="60" w:type="dxa"/>
              <w:bottom w:w="60" w:type="dxa"/>
              <w:left w:w="80" w:type="dxa"/>
              <w:right w:w="80" w:type="dxa"/>
            </w:tcMar>
          </w:tcPr>
          <w:p>
            <w:pPr>
              <w:jc w:val="center"/>
            </w:pPr>
            <w:r>
              <w:rPr>
                <w:rFonts w:ascii="Times New Roman" w:hAnsi="Times New Roman"/>
                <w:sz w:val="16"/>
              </w:rPr>
              <w:t>BBNT-13</w:t>
            </w:r>
          </w:p>
        </w:tc>
        <w:tc>
          <w:tcPr>
            <w:tcW w:type="dxa" w:w="1656"/>
            <w:tcMar>
              <w:top w:w="60" w:type="dxa"/>
              <w:bottom w:w="60" w:type="dxa"/>
              <w:left w:w="80" w:type="dxa"/>
              <w:right w:w="80" w:type="dxa"/>
            </w:tcMar>
          </w:tcPr>
          <w:p>
            <w:pPr>
              <w:jc w:val="left"/>
            </w:pPr>
            <w:r>
              <w:rPr>
                <w:rFonts w:ascii="Times New Roman" w:hAnsi="Times New Roman"/>
                <w:sz w:val="16"/>
              </w:rPr>
              <w:t>Thi công thân mố chân dê M1 và thân mố chữ U M2 bê tông C30</w:t>
            </w:r>
          </w:p>
        </w:tc>
        <w:tc>
          <w:tcPr>
            <w:tcW w:type="dxa" w:w="1656"/>
            <w:tcMar>
              <w:top w:w="60" w:type="dxa"/>
              <w:bottom w:w="60" w:type="dxa"/>
              <w:left w:w="80" w:type="dxa"/>
              <w:right w:w="80" w:type="dxa"/>
            </w:tcMar>
          </w:tcPr>
          <w:p>
            <w:pPr>
              <w:jc w:val="center"/>
            </w:pPr>
            <w:r>
              <w:rPr>
                <w:rFonts w:ascii="Times New Roman" w:hAnsi="Times New Roman"/>
                <w:sz w:val="16"/>
              </w:rPr>
              <w:t>06/01/2027</w:t>
            </w:r>
          </w:p>
        </w:tc>
        <w:tc>
          <w:tcPr>
            <w:tcW w:type="dxa" w:w="1656"/>
            <w:tcMar>
              <w:top w:w="60" w:type="dxa"/>
              <w:bottom w:w="60" w:type="dxa"/>
              <w:left w:w="80" w:type="dxa"/>
              <w:right w:w="80" w:type="dxa"/>
            </w:tcMar>
          </w:tcPr>
          <w:p>
            <w:pPr>
              <w:jc w:val="center"/>
            </w:pPr>
            <w:r>
              <w:rPr>
                <w:rFonts w:ascii="Times New Roman" w:hAnsi="Times New Roman"/>
                <w:sz w:val="16"/>
              </w:rPr>
              <w:t>18/01/2027</w:t>
            </w:r>
          </w:p>
        </w:tc>
        <w:tc>
          <w:tcPr>
            <w:tcW w:type="dxa" w:w="1656"/>
            <w:tcMar>
              <w:top w:w="60" w:type="dxa"/>
              <w:bottom w:w="60" w:type="dxa"/>
              <w:left w:w="80" w:type="dxa"/>
              <w:right w:w="80" w:type="dxa"/>
            </w:tcMar>
          </w:tcPr>
          <w:p>
            <w:pPr>
              <w:jc w:val="left"/>
            </w:pPr>
            <w:r>
              <w:rPr>
                <w:rFonts w:ascii="Times New Roman" w:hAnsi="Times New Roman"/>
                <w:sz w:val="16"/>
              </w:rPr>
              <w:t>Sau khi bệ mố đạt R7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(Bệ mố đạt cường độ)</w:t>
            </w:r>
          </w:p>
        </w:tc>
      </w:tr>
      <w:tr>
        <w:tc>
          <w:tcPr>
            <w:tcW w:type="dxa" w:w="1656"/>
            <w:tcMar>
              <w:top w:w="60" w:type="dxa"/>
              <w:bottom w:w="60" w:type="dxa"/>
              <w:left w:w="80" w:type="dxa"/>
              <w:right w:w="80" w:type="dxa"/>
            </w:tcMar>
          </w:tcPr>
          <w:p>
            <w:pPr>
              <w:jc w:val="center"/>
            </w:pPr>
            <w:r>
              <w:rPr>
                <w:rFonts w:ascii="Times New Roman" w:hAnsi="Times New Roman"/>
                <w:sz w:val="16"/>
              </w:rPr>
              <w:t>BBNT-14</w:t>
            </w:r>
          </w:p>
        </w:tc>
        <w:tc>
          <w:tcPr>
            <w:tcW w:type="dxa" w:w="1656"/>
            <w:tcMar>
              <w:top w:w="60" w:type="dxa"/>
              <w:bottom w:w="60" w:type="dxa"/>
              <w:left w:w="80" w:type="dxa"/>
              <w:right w:w="80" w:type="dxa"/>
            </w:tcMar>
          </w:tcPr>
          <w:p>
            <w:pPr>
              <w:jc w:val="left"/>
            </w:pPr>
            <w:r>
              <w:rPr>
                <w:rFonts w:ascii="Times New Roman" w:hAnsi="Times New Roman"/>
                <w:sz w:val="16"/>
              </w:rPr>
              <w:t>Thi công thân đặc trụ T1, T2 (H=14.5m &amp; 11.4m) bê tông C30</w:t>
            </w:r>
          </w:p>
        </w:tc>
        <w:tc>
          <w:tcPr>
            <w:tcW w:type="dxa" w:w="1656"/>
            <w:tcMar>
              <w:top w:w="60" w:type="dxa"/>
              <w:bottom w:w="60" w:type="dxa"/>
              <w:left w:w="80" w:type="dxa"/>
              <w:right w:w="80" w:type="dxa"/>
            </w:tcMar>
          </w:tcPr>
          <w:p>
            <w:pPr>
              <w:jc w:val="center"/>
            </w:pPr>
            <w:r>
              <w:rPr>
                <w:rFonts w:ascii="Times New Roman" w:hAnsi="Times New Roman"/>
                <w:sz w:val="16"/>
              </w:rPr>
              <w:t>09/01/2027</w:t>
            </w:r>
          </w:p>
        </w:tc>
        <w:tc>
          <w:tcPr>
            <w:tcW w:type="dxa" w:w="1656"/>
            <w:tcMar>
              <w:top w:w="60" w:type="dxa"/>
              <w:bottom w:w="60" w:type="dxa"/>
              <w:left w:w="80" w:type="dxa"/>
              <w:right w:w="80" w:type="dxa"/>
            </w:tcMar>
          </w:tcPr>
          <w:p>
            <w:pPr>
              <w:jc w:val="center"/>
            </w:pPr>
            <w:r>
              <w:rPr>
                <w:rFonts w:ascii="Times New Roman" w:hAnsi="Times New Roman"/>
                <w:sz w:val="16"/>
              </w:rPr>
              <w:t>22/01/2027</w:t>
            </w:r>
          </w:p>
        </w:tc>
        <w:tc>
          <w:tcPr>
            <w:tcW w:type="dxa" w:w="1656"/>
            <w:tcMar>
              <w:top w:w="60" w:type="dxa"/>
              <w:bottom w:w="60" w:type="dxa"/>
              <w:left w:w="80" w:type="dxa"/>
              <w:right w:w="80" w:type="dxa"/>
            </w:tcMar>
          </w:tcPr>
          <w:p>
            <w:pPr>
              <w:jc w:val="left"/>
            </w:pPr>
            <w:r>
              <w:rPr>
                <w:rFonts w:ascii="Times New Roman" w:hAnsi="Times New Roman"/>
                <w:sz w:val="16"/>
              </w:rPr>
              <w:t>Sau khi bệ trụ đạt R7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(Chuyển bước chuẩn)</w:t>
            </w:r>
          </w:p>
        </w:tc>
      </w:tr>
      <w:tr>
        <w:tc>
          <w:tcPr>
            <w:tcW w:type="dxa" w:w="1656"/>
            <w:tcMar>
              <w:top w:w="60" w:type="dxa"/>
              <w:bottom w:w="60" w:type="dxa"/>
              <w:left w:w="80" w:type="dxa"/>
              <w:right w:w="80" w:type="dxa"/>
            </w:tcMar>
          </w:tcPr>
          <w:p>
            <w:pPr>
              <w:jc w:val="center"/>
            </w:pPr>
            <w:r>
              <w:rPr>
                <w:rFonts w:ascii="Times New Roman" w:hAnsi="Times New Roman"/>
                <w:sz w:val="16"/>
              </w:rPr>
              <w:t>BBNT-15</w:t>
            </w:r>
          </w:p>
        </w:tc>
        <w:tc>
          <w:tcPr>
            <w:tcW w:type="dxa" w:w="1656"/>
            <w:tcMar>
              <w:top w:w="60" w:type="dxa"/>
              <w:bottom w:w="60" w:type="dxa"/>
              <w:left w:w="80" w:type="dxa"/>
              <w:right w:w="80" w:type="dxa"/>
            </w:tcMar>
          </w:tcPr>
          <w:p>
            <w:pPr>
              <w:jc w:val="left"/>
            </w:pPr>
            <w:r>
              <w:rPr>
                <w:rFonts w:ascii="Times New Roman" w:hAnsi="Times New Roman"/>
                <w:sz w:val="16"/>
              </w:rPr>
              <w:t>Cốt thép, ván khuôn &amp; đổ bê tông xà mũ trụ T1, T2, đá kê gối C30</w:t>
            </w:r>
          </w:p>
        </w:tc>
        <w:tc>
          <w:tcPr>
            <w:tcW w:type="dxa" w:w="1656"/>
            <w:tcMar>
              <w:top w:w="60" w:type="dxa"/>
              <w:bottom w:w="60" w:type="dxa"/>
              <w:left w:w="80" w:type="dxa"/>
              <w:right w:w="80" w:type="dxa"/>
            </w:tcMar>
          </w:tcPr>
          <w:p>
            <w:pPr>
              <w:jc w:val="center"/>
            </w:pPr>
            <w:r>
              <w:rPr>
                <w:rFonts w:ascii="Times New Roman" w:hAnsi="Times New Roman"/>
                <w:sz w:val="16"/>
              </w:rPr>
              <w:t>23/01/2027</w:t>
            </w:r>
          </w:p>
        </w:tc>
        <w:tc>
          <w:tcPr>
            <w:tcW w:type="dxa" w:w="1656"/>
            <w:tcMar>
              <w:top w:w="60" w:type="dxa"/>
              <w:bottom w:w="60" w:type="dxa"/>
              <w:left w:w="80" w:type="dxa"/>
              <w:right w:w="80" w:type="dxa"/>
            </w:tcMar>
          </w:tcPr>
          <w:p>
            <w:pPr>
              <w:jc w:val="center"/>
            </w:pPr>
            <w:r>
              <w:rPr>
                <w:rFonts w:ascii="Times New Roman" w:hAnsi="Times New Roman"/>
                <w:sz w:val="16"/>
              </w:rPr>
              <w:t>30/01/2027</w:t>
            </w:r>
          </w:p>
        </w:tc>
        <w:tc>
          <w:tcPr>
            <w:tcW w:type="dxa" w:w="1656"/>
            <w:tcMar>
              <w:top w:w="60" w:type="dxa"/>
              <w:bottom w:w="60" w:type="dxa"/>
              <w:left w:w="80" w:type="dxa"/>
              <w:right w:w="80" w:type="dxa"/>
            </w:tcMar>
          </w:tcPr>
          <w:p>
            <w:pPr>
              <w:jc w:val="left"/>
            </w:pPr>
            <w:r>
              <w:rPr>
                <w:rFonts w:ascii="Times New Roman" w:hAnsi="Times New Roman"/>
                <w:sz w:val="16"/>
              </w:rPr>
              <w:t>Sau khi thân trụ đạt R14</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(Thân trụ đủ chịu lực)</w:t>
            </w:r>
          </w:p>
        </w:tc>
      </w:tr>
      <w:tr>
        <w:tc>
          <w:tcPr>
            <w:tcW w:type="dxa" w:w="1656"/>
            <w:tcMar>
              <w:top w:w="60" w:type="dxa"/>
              <w:bottom w:w="60" w:type="dxa"/>
              <w:left w:w="80" w:type="dxa"/>
              <w:right w:w="80" w:type="dxa"/>
            </w:tcMar>
          </w:tcPr>
          <w:p>
            <w:pPr>
              <w:jc w:val="center"/>
            </w:pPr>
            <w:r>
              <w:rPr>
                <w:rFonts w:ascii="Times New Roman" w:hAnsi="Times New Roman"/>
                <w:sz w:val="16"/>
              </w:rPr>
              <w:t>BBNT-16</w:t>
            </w:r>
          </w:p>
        </w:tc>
        <w:tc>
          <w:tcPr>
            <w:tcW w:type="dxa" w:w="1656"/>
            <w:tcMar>
              <w:top w:w="60" w:type="dxa"/>
              <w:bottom w:w="60" w:type="dxa"/>
              <w:left w:w="80" w:type="dxa"/>
              <w:right w:w="80" w:type="dxa"/>
            </w:tcMar>
          </w:tcPr>
          <w:p>
            <w:pPr>
              <w:jc w:val="left"/>
            </w:pPr>
            <w:r>
              <w:rPr>
                <w:rFonts w:ascii="Times New Roman" w:hAnsi="Times New Roman"/>
                <w:sz w:val="16"/>
              </w:rPr>
              <w:t>Cốt thép, ván khuôn &amp; đổ bê tông C45 15 phiến dầm Super-T tại bãi đúc</w:t>
            </w:r>
          </w:p>
        </w:tc>
        <w:tc>
          <w:tcPr>
            <w:tcW w:type="dxa" w:w="1656"/>
            <w:tcMar>
              <w:top w:w="60" w:type="dxa"/>
              <w:bottom w:w="60" w:type="dxa"/>
              <w:left w:w="80" w:type="dxa"/>
              <w:right w:w="80" w:type="dxa"/>
            </w:tcMar>
          </w:tcPr>
          <w:p>
            <w:pPr>
              <w:jc w:val="center"/>
            </w:pPr>
            <w:r>
              <w:rPr>
                <w:rFonts w:ascii="Times New Roman" w:hAnsi="Times New Roman"/>
                <w:sz w:val="16"/>
              </w:rPr>
              <w:t>26/12/2026</w:t>
            </w:r>
          </w:p>
        </w:tc>
        <w:tc>
          <w:tcPr>
            <w:tcW w:type="dxa" w:w="1656"/>
            <w:tcMar>
              <w:top w:w="60" w:type="dxa"/>
              <w:bottom w:w="60" w:type="dxa"/>
              <w:left w:w="80" w:type="dxa"/>
              <w:right w:w="80" w:type="dxa"/>
            </w:tcMar>
          </w:tcPr>
          <w:p>
            <w:pPr>
              <w:jc w:val="center"/>
            </w:pPr>
            <w:r>
              <w:rPr>
                <w:rFonts w:ascii="Times New Roman" w:hAnsi="Times New Roman"/>
                <w:sz w:val="16"/>
              </w:rPr>
              <w:t>15/01/2027</w:t>
            </w:r>
          </w:p>
        </w:tc>
        <w:tc>
          <w:tcPr>
            <w:tcW w:type="dxa" w:w="1656"/>
            <w:tcMar>
              <w:top w:w="60" w:type="dxa"/>
              <w:bottom w:w="60" w:type="dxa"/>
              <w:left w:w="80" w:type="dxa"/>
              <w:right w:w="80" w:type="dxa"/>
            </w:tcMar>
          </w:tcPr>
          <w:p>
            <w:pPr>
              <w:jc w:val="left"/>
            </w:pPr>
            <w:r>
              <w:rPr>
                <w:rFonts w:ascii="Times New Roman" w:hAnsi="Times New Roman"/>
                <w:sz w:val="16"/>
              </w:rPr>
              <w:t>Song song tại bãi đúc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(Độc lập mặt bằng)</w:t>
            </w:r>
          </w:p>
        </w:tc>
      </w:tr>
      <w:tr>
        <w:tc>
          <w:tcPr>
            <w:tcW w:type="dxa" w:w="1656"/>
            <w:tcMar>
              <w:top w:w="60" w:type="dxa"/>
              <w:bottom w:w="60" w:type="dxa"/>
              <w:left w:w="80" w:type="dxa"/>
              <w:right w:w="80" w:type="dxa"/>
            </w:tcMar>
          </w:tcPr>
          <w:p>
            <w:pPr>
              <w:jc w:val="center"/>
            </w:pPr>
            <w:r>
              <w:rPr>
                <w:rFonts w:ascii="Times New Roman" w:hAnsi="Times New Roman"/>
                <w:sz w:val="16"/>
              </w:rPr>
              <w:t>BBNT-17</w:t>
            </w:r>
          </w:p>
        </w:tc>
        <w:tc>
          <w:tcPr>
            <w:tcW w:type="dxa" w:w="1656"/>
            <w:tcMar>
              <w:top w:w="60" w:type="dxa"/>
              <w:bottom w:w="60" w:type="dxa"/>
              <w:left w:w="80" w:type="dxa"/>
              <w:right w:w="80" w:type="dxa"/>
            </w:tcMar>
          </w:tcPr>
          <w:p>
            <w:pPr>
              <w:jc w:val="left"/>
            </w:pPr>
            <w:r>
              <w:rPr>
                <w:rFonts w:ascii="Times New Roman" w:hAnsi="Times New Roman"/>
                <w:sz w:val="16"/>
              </w:rPr>
              <w:t>Căng kéo cáp DUL 15.2mm &amp; bơm vữa không co ngót ống gen dầm</w:t>
            </w:r>
          </w:p>
        </w:tc>
        <w:tc>
          <w:tcPr>
            <w:tcW w:type="dxa" w:w="1656"/>
            <w:tcMar>
              <w:top w:w="60" w:type="dxa"/>
              <w:bottom w:w="60" w:type="dxa"/>
              <w:left w:w="80" w:type="dxa"/>
              <w:right w:w="80" w:type="dxa"/>
            </w:tcMar>
          </w:tcPr>
          <w:p>
            <w:pPr>
              <w:jc w:val="center"/>
            </w:pPr>
            <w:r>
              <w:rPr>
                <w:rFonts w:ascii="Times New Roman" w:hAnsi="Times New Roman"/>
                <w:sz w:val="16"/>
              </w:rPr>
              <w:t>16/01/2027</w:t>
            </w:r>
          </w:p>
        </w:tc>
        <w:tc>
          <w:tcPr>
            <w:tcW w:type="dxa" w:w="1656"/>
            <w:tcMar>
              <w:top w:w="60" w:type="dxa"/>
              <w:bottom w:w="60" w:type="dxa"/>
              <w:left w:w="80" w:type="dxa"/>
              <w:right w:w="80" w:type="dxa"/>
            </w:tcMar>
          </w:tcPr>
          <w:p>
            <w:pPr>
              <w:jc w:val="center"/>
            </w:pPr>
            <w:r>
              <w:rPr>
                <w:rFonts w:ascii="Times New Roman" w:hAnsi="Times New Roman"/>
                <w:sz w:val="16"/>
              </w:rPr>
              <w:t>25/01/2027</w:t>
            </w:r>
          </w:p>
        </w:tc>
        <w:tc>
          <w:tcPr>
            <w:tcW w:type="dxa" w:w="1656"/>
            <w:tcMar>
              <w:top w:w="60" w:type="dxa"/>
              <w:bottom w:w="60" w:type="dxa"/>
              <w:left w:w="80" w:type="dxa"/>
              <w:right w:w="80" w:type="dxa"/>
            </w:tcMar>
          </w:tcPr>
          <w:p>
            <w:pPr>
              <w:jc w:val="left"/>
            </w:pPr>
            <w:r>
              <w:rPr>
                <w:rFonts w:ascii="Times New Roman" w:hAnsi="Times New Roman"/>
                <w:sz w:val="16"/>
              </w:rPr>
              <w:t>Sau khi dầm Super-T đạt R28</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(Cường độ bê tông &gt;= 85%)</w:t>
            </w:r>
          </w:p>
        </w:tc>
      </w:tr>
      <w:tr>
        <w:tc>
          <w:tcPr>
            <w:tcW w:type="dxa" w:w="1656"/>
            <w:tcMar>
              <w:top w:w="60" w:type="dxa"/>
              <w:bottom w:w="60" w:type="dxa"/>
              <w:left w:w="80" w:type="dxa"/>
              <w:right w:w="80" w:type="dxa"/>
            </w:tcMar>
          </w:tcPr>
          <w:p>
            <w:pPr>
              <w:jc w:val="center"/>
            </w:pPr>
            <w:r>
              <w:rPr>
                <w:rFonts w:ascii="Times New Roman" w:hAnsi="Times New Roman"/>
                <w:sz w:val="16"/>
              </w:rPr>
              <w:t>BBNT-18</w:t>
            </w:r>
          </w:p>
        </w:tc>
        <w:tc>
          <w:tcPr>
            <w:tcW w:type="dxa" w:w="1656"/>
            <w:tcMar>
              <w:top w:w="60" w:type="dxa"/>
              <w:bottom w:w="60" w:type="dxa"/>
              <w:left w:w="80" w:type="dxa"/>
              <w:right w:w="80" w:type="dxa"/>
            </w:tcMar>
          </w:tcPr>
          <w:p>
            <w:pPr>
              <w:jc w:val="left"/>
            </w:pPr>
            <w:r>
              <w:rPr>
                <w:rFonts w:ascii="Times New Roman" w:hAnsi="Times New Roman"/>
                <w:sz w:val="16"/>
              </w:rPr>
              <w:t>Lắp đặt 30 gối chậu cao su &amp; lao lắp 15 phiến dầm Super-T (giá lao 78.88T)</w:t>
            </w:r>
          </w:p>
        </w:tc>
        <w:tc>
          <w:tcPr>
            <w:tcW w:type="dxa" w:w="1656"/>
            <w:tcMar>
              <w:top w:w="60" w:type="dxa"/>
              <w:bottom w:w="60" w:type="dxa"/>
              <w:left w:w="80" w:type="dxa"/>
              <w:right w:w="80" w:type="dxa"/>
            </w:tcMar>
          </w:tcPr>
          <w:p>
            <w:pPr>
              <w:jc w:val="center"/>
            </w:pPr>
            <w:r>
              <w:rPr>
                <w:rFonts w:ascii="Times New Roman" w:hAnsi="Times New Roman"/>
                <w:sz w:val="16"/>
              </w:rPr>
              <w:t>31/01/2027</w:t>
            </w:r>
          </w:p>
        </w:tc>
        <w:tc>
          <w:tcPr>
            <w:tcW w:type="dxa" w:w="1656"/>
            <w:tcMar>
              <w:top w:w="60" w:type="dxa"/>
              <w:bottom w:w="60" w:type="dxa"/>
              <w:left w:w="80" w:type="dxa"/>
              <w:right w:w="80" w:type="dxa"/>
            </w:tcMar>
          </w:tcPr>
          <w:p>
            <w:pPr>
              <w:jc w:val="center"/>
            </w:pPr>
            <w:r>
              <w:rPr>
                <w:rFonts w:ascii="Times New Roman" w:hAnsi="Times New Roman"/>
                <w:sz w:val="16"/>
              </w:rPr>
              <w:t>14/02/2027</w:t>
            </w:r>
          </w:p>
        </w:tc>
        <w:tc>
          <w:tcPr>
            <w:tcW w:type="dxa" w:w="1656"/>
            <w:tcMar>
              <w:top w:w="60" w:type="dxa"/>
              <w:bottom w:w="60" w:type="dxa"/>
              <w:left w:w="80" w:type="dxa"/>
              <w:right w:w="80" w:type="dxa"/>
            </w:tcMar>
          </w:tcPr>
          <w:p>
            <w:pPr>
              <w:jc w:val="left"/>
            </w:pPr>
            <w:r>
              <w:rPr>
                <w:rFonts w:ascii="Times New Roman" w:hAnsi="Times New Roman"/>
                <w:sz w:val="16"/>
              </w:rPr>
              <w:t>Sau BBNT-15 &amp; BBNT-17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(Xà mũ &amp; dầm đều sẵn sàng)</w:t>
            </w:r>
          </w:p>
        </w:tc>
      </w:tr>
      <w:tr>
        <w:tc>
          <w:tcPr>
            <w:tcW w:type="dxa" w:w="1656"/>
            <w:tcMar>
              <w:top w:w="60" w:type="dxa"/>
              <w:bottom w:w="60" w:type="dxa"/>
              <w:left w:w="80" w:type="dxa"/>
              <w:right w:w="80" w:type="dxa"/>
            </w:tcMar>
          </w:tcPr>
          <w:p>
            <w:pPr>
              <w:jc w:val="center"/>
            </w:pPr>
            <w:r>
              <w:rPr>
                <w:rFonts w:ascii="Times New Roman" w:hAnsi="Times New Roman"/>
                <w:sz w:val="16"/>
              </w:rPr>
              <w:t>BBNT-19</w:t>
            </w:r>
          </w:p>
        </w:tc>
        <w:tc>
          <w:tcPr>
            <w:tcW w:type="dxa" w:w="1656"/>
            <w:tcMar>
              <w:top w:w="60" w:type="dxa"/>
              <w:bottom w:w="60" w:type="dxa"/>
              <w:left w:w="80" w:type="dxa"/>
              <w:right w:w="80" w:type="dxa"/>
            </w:tcMar>
          </w:tcPr>
          <w:p>
            <w:pPr>
              <w:jc w:val="left"/>
            </w:pPr>
            <w:r>
              <w:rPr>
                <w:rFonts w:ascii="Times New Roman" w:hAnsi="Times New Roman"/>
                <w:sz w:val="16"/>
              </w:rPr>
              <w:t>Đổ bê tông dầm ngang &amp; mối nối liên tục nhiệt đỉnh trụ T1, T2 C35</w:t>
            </w:r>
          </w:p>
        </w:tc>
        <w:tc>
          <w:tcPr>
            <w:tcW w:type="dxa" w:w="1656"/>
            <w:tcMar>
              <w:top w:w="60" w:type="dxa"/>
              <w:bottom w:w="60" w:type="dxa"/>
              <w:left w:w="80" w:type="dxa"/>
              <w:right w:w="80" w:type="dxa"/>
            </w:tcMar>
          </w:tcPr>
          <w:p>
            <w:pPr>
              <w:jc w:val="center"/>
            </w:pPr>
            <w:r>
              <w:rPr>
                <w:rFonts w:ascii="Times New Roman" w:hAnsi="Times New Roman"/>
                <w:sz w:val="16"/>
              </w:rPr>
              <w:t>15/02/2027</w:t>
            </w:r>
          </w:p>
        </w:tc>
        <w:tc>
          <w:tcPr>
            <w:tcW w:type="dxa" w:w="1656"/>
            <w:tcMar>
              <w:top w:w="60" w:type="dxa"/>
              <w:bottom w:w="60" w:type="dxa"/>
              <w:left w:w="80" w:type="dxa"/>
              <w:right w:w="80" w:type="dxa"/>
            </w:tcMar>
          </w:tcPr>
          <w:p>
            <w:pPr>
              <w:jc w:val="center"/>
            </w:pPr>
            <w:r>
              <w:rPr>
                <w:rFonts w:ascii="Times New Roman" w:hAnsi="Times New Roman"/>
                <w:sz w:val="16"/>
              </w:rPr>
              <w:t>19/02/2027</w:t>
            </w:r>
          </w:p>
        </w:tc>
        <w:tc>
          <w:tcPr>
            <w:tcW w:type="dxa" w:w="1656"/>
            <w:tcMar>
              <w:top w:w="60" w:type="dxa"/>
              <w:bottom w:w="60" w:type="dxa"/>
              <w:left w:w="80" w:type="dxa"/>
              <w:right w:w="80" w:type="dxa"/>
            </w:tcMar>
          </w:tcPr>
          <w:p>
            <w:pPr>
              <w:jc w:val="left"/>
            </w:pPr>
            <w:r>
              <w:rPr>
                <w:rFonts w:ascii="Times New Roman" w:hAnsi="Times New Roman"/>
                <w:sz w:val="16"/>
              </w:rPr>
              <w:t>Sau khi dầm yên vị trên gối</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(Ổn định liên kết nhịp)</w:t>
            </w:r>
          </w:p>
        </w:tc>
      </w:tr>
      <w:tr>
        <w:tc>
          <w:tcPr>
            <w:tcW w:type="dxa" w:w="1656"/>
            <w:tcMar>
              <w:top w:w="60" w:type="dxa"/>
              <w:bottom w:w="60" w:type="dxa"/>
              <w:left w:w="80" w:type="dxa"/>
              <w:right w:w="80" w:type="dxa"/>
            </w:tcMar>
          </w:tcPr>
          <w:p>
            <w:pPr>
              <w:jc w:val="center"/>
            </w:pPr>
            <w:r>
              <w:rPr>
                <w:rFonts w:ascii="Times New Roman" w:hAnsi="Times New Roman"/>
                <w:sz w:val="16"/>
              </w:rPr>
              <w:t>BBNT-20</w:t>
            </w:r>
          </w:p>
        </w:tc>
        <w:tc>
          <w:tcPr>
            <w:tcW w:type="dxa" w:w="1656"/>
            <w:tcMar>
              <w:top w:w="60" w:type="dxa"/>
              <w:bottom w:w="60" w:type="dxa"/>
              <w:left w:w="80" w:type="dxa"/>
              <w:right w:w="80" w:type="dxa"/>
            </w:tcMar>
          </w:tcPr>
          <w:p>
            <w:pPr>
              <w:jc w:val="left"/>
            </w:pPr>
            <w:r>
              <w:rPr>
                <w:rFonts w:ascii="Times New Roman" w:hAnsi="Times New Roman"/>
                <w:sz w:val="16"/>
              </w:rPr>
              <w:t>Lắp 510 tấm ván khuôn đúc sẵn, cốt thép &amp; đổ bê tông bản mặt cầu C35</w:t>
            </w:r>
          </w:p>
        </w:tc>
        <w:tc>
          <w:tcPr>
            <w:tcW w:type="dxa" w:w="1656"/>
            <w:tcMar>
              <w:top w:w="60" w:type="dxa"/>
              <w:bottom w:w="60" w:type="dxa"/>
              <w:left w:w="80" w:type="dxa"/>
              <w:right w:w="80" w:type="dxa"/>
            </w:tcMar>
          </w:tcPr>
          <w:p>
            <w:pPr>
              <w:jc w:val="center"/>
            </w:pPr>
            <w:r>
              <w:rPr>
                <w:rFonts w:ascii="Times New Roman" w:hAnsi="Times New Roman"/>
                <w:sz w:val="16"/>
              </w:rPr>
              <w:t>20/02/2027</w:t>
            </w:r>
          </w:p>
        </w:tc>
        <w:tc>
          <w:tcPr>
            <w:tcW w:type="dxa" w:w="1656"/>
            <w:tcMar>
              <w:top w:w="60" w:type="dxa"/>
              <w:bottom w:w="60" w:type="dxa"/>
              <w:left w:w="80" w:type="dxa"/>
              <w:right w:w="80" w:type="dxa"/>
            </w:tcMar>
          </w:tcPr>
          <w:p>
            <w:pPr>
              <w:jc w:val="center"/>
            </w:pPr>
            <w:r>
              <w:rPr>
                <w:rFonts w:ascii="Times New Roman" w:hAnsi="Times New Roman"/>
                <w:sz w:val="16"/>
              </w:rPr>
              <w:t>02/03/2027</w:t>
            </w:r>
          </w:p>
        </w:tc>
        <w:tc>
          <w:tcPr>
            <w:tcW w:type="dxa" w:w="1656"/>
            <w:tcMar>
              <w:top w:w="60" w:type="dxa"/>
              <w:bottom w:w="60" w:type="dxa"/>
              <w:left w:w="80" w:type="dxa"/>
              <w:right w:w="80" w:type="dxa"/>
            </w:tcMar>
          </w:tcPr>
          <w:p>
            <w:pPr>
              <w:jc w:val="left"/>
            </w:pPr>
            <w:r>
              <w:rPr>
                <w:rFonts w:ascii="Times New Roman" w:hAnsi="Times New Roman"/>
                <w:sz w:val="16"/>
              </w:rPr>
              <w:t>Sau khi dầm ngang đạt R7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(Hệ dầm đã liên kết)</w:t>
            </w:r>
          </w:p>
        </w:tc>
      </w:tr>
      <w:tr>
        <w:tc>
          <w:tcPr>
            <w:tcW w:type="dxa" w:w="1656"/>
            <w:tcMar>
              <w:top w:w="60" w:type="dxa"/>
              <w:bottom w:w="60" w:type="dxa"/>
              <w:left w:w="80" w:type="dxa"/>
              <w:right w:w="80" w:type="dxa"/>
            </w:tcMar>
          </w:tcPr>
          <w:p>
            <w:pPr>
              <w:jc w:val="center"/>
            </w:pPr>
            <w:r>
              <w:rPr>
                <w:rFonts w:ascii="Times New Roman" w:hAnsi="Times New Roman"/>
                <w:sz w:val="16"/>
              </w:rPr>
              <w:t>BBNT-21</w:t>
            </w:r>
          </w:p>
        </w:tc>
        <w:tc>
          <w:tcPr>
            <w:tcW w:type="dxa" w:w="1656"/>
            <w:tcMar>
              <w:top w:w="60" w:type="dxa"/>
              <w:bottom w:w="60" w:type="dxa"/>
              <w:left w:w="80" w:type="dxa"/>
              <w:right w:w="80" w:type="dxa"/>
            </w:tcMar>
          </w:tcPr>
          <w:p>
            <w:pPr>
              <w:jc w:val="left"/>
            </w:pPr>
            <w:r>
              <w:rPr>
                <w:rFonts w:ascii="Times New Roman" w:hAnsi="Times New Roman"/>
                <w:sz w:val="16"/>
              </w:rPr>
              <w:t>Khe co giãn răng lược D=100mm, gờ lan can C25 &amp; thảm BTN C16 dày 7cm</w:t>
            </w:r>
          </w:p>
        </w:tc>
        <w:tc>
          <w:tcPr>
            <w:tcW w:type="dxa" w:w="1656"/>
            <w:tcMar>
              <w:top w:w="60" w:type="dxa"/>
              <w:bottom w:w="60" w:type="dxa"/>
              <w:left w:w="80" w:type="dxa"/>
              <w:right w:w="80" w:type="dxa"/>
            </w:tcMar>
          </w:tcPr>
          <w:p>
            <w:pPr>
              <w:jc w:val="center"/>
            </w:pPr>
            <w:r>
              <w:rPr>
                <w:rFonts w:ascii="Times New Roman" w:hAnsi="Times New Roman"/>
                <w:sz w:val="16"/>
              </w:rPr>
              <w:t>07/03/2027</w:t>
            </w:r>
          </w:p>
        </w:tc>
        <w:tc>
          <w:tcPr>
            <w:tcW w:type="dxa" w:w="1656"/>
            <w:tcMar>
              <w:top w:w="60" w:type="dxa"/>
              <w:bottom w:w="60" w:type="dxa"/>
              <w:left w:w="80" w:type="dxa"/>
              <w:right w:w="80" w:type="dxa"/>
            </w:tcMar>
          </w:tcPr>
          <w:p>
            <w:pPr>
              <w:jc w:val="center"/>
            </w:pPr>
            <w:r>
              <w:rPr>
                <w:rFonts w:ascii="Times New Roman" w:hAnsi="Times New Roman"/>
                <w:sz w:val="16"/>
              </w:rPr>
              <w:t>19/03/2027</w:t>
            </w:r>
          </w:p>
        </w:tc>
        <w:tc>
          <w:tcPr>
            <w:tcW w:type="dxa" w:w="1656"/>
            <w:tcMar>
              <w:top w:w="60" w:type="dxa"/>
              <w:bottom w:w="60" w:type="dxa"/>
              <w:left w:w="80" w:type="dxa"/>
              <w:right w:w="80" w:type="dxa"/>
            </w:tcMar>
          </w:tcPr>
          <w:p>
            <w:pPr>
              <w:jc w:val="left"/>
            </w:pPr>
            <w:r>
              <w:rPr>
                <w:rFonts w:ascii="Times New Roman" w:hAnsi="Times New Roman"/>
                <w:sz w:val="16"/>
              </w:rPr>
              <w:t>Sau khi bản mặt cầu đạt R14</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(Chống thấm khô hoàn toàn)</w:t>
            </w:r>
          </w:p>
        </w:tc>
      </w:tr>
      <w:tr>
        <w:tc>
          <w:tcPr>
            <w:tcW w:type="dxa" w:w="1656"/>
            <w:tcMar>
              <w:top w:w="60" w:type="dxa"/>
              <w:bottom w:w="60" w:type="dxa"/>
              <w:left w:w="80" w:type="dxa"/>
              <w:right w:w="80" w:type="dxa"/>
            </w:tcMar>
          </w:tcPr>
          <w:p>
            <w:pPr>
              <w:jc w:val="center"/>
            </w:pPr>
            <w:r>
              <w:rPr>
                <w:rFonts w:ascii="Times New Roman" w:hAnsi="Times New Roman"/>
                <w:sz w:val="16"/>
              </w:rPr>
              <w:t>BBNT-22</w:t>
            </w:r>
          </w:p>
        </w:tc>
        <w:tc>
          <w:tcPr>
            <w:tcW w:type="dxa" w:w="1656"/>
            <w:tcMar>
              <w:top w:w="60" w:type="dxa"/>
              <w:bottom w:w="60" w:type="dxa"/>
              <w:left w:w="80" w:type="dxa"/>
              <w:right w:w="80" w:type="dxa"/>
            </w:tcMar>
          </w:tcPr>
          <w:p>
            <w:pPr>
              <w:jc w:val="left"/>
            </w:pPr>
            <w:r>
              <w:rPr>
                <w:rFonts w:ascii="Times New Roman" w:hAnsi="Times New Roman"/>
                <w:sz w:val="16"/>
              </w:rPr>
              <w:t>Thử tải tĩnh/động toàn cầu &amp; nghiệm thu hoàn thành đưa vào sử dụng</w:t>
            </w:r>
          </w:p>
        </w:tc>
        <w:tc>
          <w:tcPr>
            <w:tcW w:type="dxa" w:w="1656"/>
            <w:tcMar>
              <w:top w:w="60" w:type="dxa"/>
              <w:bottom w:w="60" w:type="dxa"/>
              <w:left w:w="80" w:type="dxa"/>
              <w:right w:w="80" w:type="dxa"/>
            </w:tcMar>
          </w:tcPr>
          <w:p>
            <w:pPr>
              <w:jc w:val="center"/>
            </w:pPr>
            <w:r>
              <w:rPr>
                <w:rFonts w:ascii="Times New Roman" w:hAnsi="Times New Roman"/>
                <w:sz w:val="16"/>
              </w:rPr>
              <w:t>20/03/2027</w:t>
            </w:r>
          </w:p>
        </w:tc>
        <w:tc>
          <w:tcPr>
            <w:tcW w:type="dxa" w:w="1656"/>
            <w:tcMar>
              <w:top w:w="60" w:type="dxa"/>
              <w:bottom w:w="60" w:type="dxa"/>
              <w:left w:w="80" w:type="dxa"/>
              <w:right w:w="80" w:type="dxa"/>
            </w:tcMar>
          </w:tcPr>
          <w:p>
            <w:pPr>
              <w:jc w:val="center"/>
            </w:pPr>
            <w:r>
              <w:rPr>
                <w:rFonts w:ascii="Times New Roman" w:hAnsi="Times New Roman"/>
                <w:sz w:val="16"/>
              </w:rPr>
              <w:t>28/03/2027</w:t>
            </w:r>
          </w:p>
        </w:tc>
        <w:tc>
          <w:tcPr>
            <w:tcW w:type="dxa" w:w="1656"/>
            <w:tcMar>
              <w:top w:w="60" w:type="dxa"/>
              <w:bottom w:w="60" w:type="dxa"/>
              <w:left w:w="80" w:type="dxa"/>
              <w:right w:w="80" w:type="dxa"/>
            </w:tcMar>
          </w:tcPr>
          <w:p>
            <w:pPr>
              <w:jc w:val="left"/>
            </w:pPr>
            <w:r>
              <w:rPr>
                <w:rFonts w:ascii="Times New Roman" w:hAnsi="Times New Roman"/>
                <w:sz w:val="16"/>
              </w:rPr>
              <w:t>Bê tông toàn cầu đạt 100% R28</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(Đủ điều kiện thông xe)</w:t>
            </w: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BBNT-01/NT-GXD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Bàn giao tim mốc VN2000, cao độ quốc gia &amp; tim mốc cầu</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02/10/2026; Kết thúc: 11 giờ 00 ngày 02/10/2026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(Mốc ban đầu).</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BBNT-02/NT-GXD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Dọn dẹp mặt bằng, thi công đường công vụ nhánh 6 &amp; 6A</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18/10/2026; Kết thúc: 11 giờ 00 ngày 18/10/2026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(BBNT-01 + 1 ngày).</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BBNT-03/NT-GXD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Kiểm tra nghiệm thu vật liệu đầu vào (Thép, Cáp DUL, Xi măng)</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20/10/2026; Kết thúc: 11 giờ 00 ngày 20/10/2026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(Trước khi thi công cọc).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BBNT-04/NT-GXD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Nghiệm thu trạm trộn BTXM 90m3/h, trạm biến áp &amp; bệ đúc dầm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24/10/2026; Kết thúc: 11 giờ 00 ngày 24/10/2026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(Trước khi đổ BT cọc).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BBNT-05/NT-GXD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Định vị tim cọc &amp; hạ ống vách thép dẫn hướng D1300mm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28/10/2026; Kết thúc: 11 giờ 00 ngày 28/10/2026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(BBNT-02, BBNT-04).</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BBNT-06/NT-GXD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Khoan thăm dò hang Karst sâu 5m dưới mũi 26 cọc vào đá liền khối</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05/11/2026; Kết thúc: 11 giờ 00 ngày 05/11/2026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(BBNT-05 + Khoan cọc).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BBNT-07/NT-GXD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Nghiệm thu hố khoan cọc D1200mm, thổi rửa lắng cặn &amp; bentonite</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06/11/2026; Kết thúc: 11 giờ 00 ngày 06/11/2026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khoan dò Karst).</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BBNT-08/NT-GXD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Gia công, lắp dựng lồng cốt thép D25/D16 &amp; ống siêu âm kín nước</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07/11/2026; Kết thúc: 11 giờ 00 ngày 07/11/2026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(Trước khi đổ bê tông).</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BBNT-09/NT-GXD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Đổ bê tông 26 cọc khoan nhồi C30/37 bằng ống tremie (1100.86 m3)</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12/12/2026; Kết thúc: 11 giờ 00 ngày 12/12/2026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(Ngay sau khi hạ lồng thép).</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BBNT-10/NT-GXD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Thí nghiệm siêu âm 156 MC cọc, khoan lấy lõi &amp; thử tải PDA (9434 kN)</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20/12/2026; Kết thúc: 11 giờ 00 ngày 20/12/2026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(Cọc đổ xong &gt;= 7-14 ngày).</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BBNT-11/NT-GXD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Đào hố móng bệ, đập đầu 26 cọc nhồi &amp; đổ bê tông lót bệ mác C10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27/12/2026; Kết thúc: 11 giờ 00 ngày 27/12/2026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có kết quả BBNT-10).</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BBNT-12/NT-GXD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Cốt thép, ván khuôn &amp; đổ bê tông bệ móng mố M1, M2 &amp; bệ trụ T1, T2 C30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08/01/2027; Kết thúc: 11 giờ 00 ngày 08/01/2027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đổ BT lót BBNT-11).</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BBNT-13/NT-GXD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Thi công thân mố chân dê M1 và thân mố chữ U M2 bê tông C30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18/01/2027; Kết thúc: 11 giờ 00 ngày 18/01/2027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bệ mố đạt R7).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BBNT-14/NT-GXD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Thi công thân đặc trụ T1, T2 (H=14.5m &amp; 11.4m) bê tông C30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22/01/2027; Kết thúc: 11 giờ 00 ngày 22/01/2027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bệ trụ đạt R7).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BBNT-15/NT-GXD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Cốt thép, ván khuôn &amp; đổ bê tông xà mũ trụ T1, T2, đá kê gối C30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30/01/2027; Kết thúc: 11 giờ 00 ngày 30/01/2027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thân trụ đạt R14).</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BBNT-16/NT-GXD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Cốt thép, ván khuôn &amp; đổ bê tông C45 15 phiến dầm Super-T tại bãi đúc</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15/01/2027; Kết thúc: 11 giờ 00 ngày 15/01/2027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(Song song tại bãi đúc).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BBNT-17/NT-GXD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Căng kéo cáp DUL 15.2mm &amp; bơm vữa không co ngót ống gen dầm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25/01/2027; Kết thúc: 11 giờ 00 ngày 25/01/2027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dầm Super-T đạt R28).</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BBNT-18/NT-GXD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Lắp đặt 30 gối chậu cao su &amp; lao lắp 15 phiến dầm Super-T (giá lao 78.88T)</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14/02/2027; Kết thúc: 11 giờ 00 ngày 14/02/2027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BBNT-15 &amp; BBNT-17).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BBNT-19/NT-GXD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Đổ bê tông dầm ngang &amp; mối nối liên tục nhiệt đỉnh trụ T1, T2 C35</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19/02/2027; Kết thúc: 11 giờ 00 ngày 19/02/2027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dầm yên vị trên gối).</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BBNT-20/NT-GXD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Lắp 510 tấm ván khuôn đúc sẵn, cốt thép &amp; đổ bê tông bản mặt cầu C35</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02/03/2027; Kết thúc: 11 giờ 00 ngày 02/03/2027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dầm ngang đạt R7).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BBNT-21/NT-GXD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Khe co giãn răng lược D=100mm, gờ lan can C25 &amp; thảm BTN C16 dày 7cm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19/03/2027; Kết thúc: 11 giờ 00 ngày 19/03/2027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bản mặt cầu đạt R14).</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BBNT-22/NT-GXD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Thử tải tĩnh/động toàn cầu &amp; nghiệm thu hoàn thành đưa vào sử dụng</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28/03/2027; Kết thúc: 11 giờ 00 ngày 28/03/2027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(Bê tông toàn cầu đạt 100% R28).</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sectPr w:rsidR="00FC693F" w:rsidRPr="0006063C" w:rsidSect="00034616">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